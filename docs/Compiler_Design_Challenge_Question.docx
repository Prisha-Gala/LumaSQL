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3E5C" w14:textId="77777777" w:rsidR="00CD6B3E" w:rsidRPr="007A6B94" w:rsidRDefault="00000000">
      <w:pPr>
        <w:pStyle w:val="Subtitle"/>
        <w:rPr>
          <w:b/>
          <w:bCs/>
          <w:i w:val="0"/>
          <w:iCs w:val="0"/>
          <w:sz w:val="32"/>
          <w:szCs w:val="36"/>
        </w:rPr>
      </w:pPr>
      <w:r w:rsidRPr="007A6B94">
        <w:rPr>
          <w:b/>
          <w:bCs/>
          <w:i w:val="0"/>
          <w:iCs w:val="0"/>
          <w:sz w:val="32"/>
          <w:szCs w:val="36"/>
        </w:rPr>
        <w:t>Compiler Design Challenging Question</w:t>
      </w:r>
    </w:p>
    <w:p w14:paraId="2654FC02" w14:textId="0145C0E4" w:rsidR="00CD6B3E" w:rsidRPr="007A6B94" w:rsidRDefault="00000000">
      <w:pPr>
        <w:rPr>
          <w:sz w:val="20"/>
          <w:szCs w:val="20"/>
        </w:rPr>
      </w:pPr>
      <w:r w:rsidRPr="007A6B94">
        <w:rPr>
          <w:sz w:val="20"/>
          <w:szCs w:val="20"/>
        </w:rPr>
        <w:t xml:space="preserve">Name: </w:t>
      </w:r>
      <w:r w:rsidR="007A6B94" w:rsidRPr="007A6B94">
        <w:rPr>
          <w:b/>
          <w:bCs/>
          <w:sz w:val="20"/>
          <w:szCs w:val="20"/>
        </w:rPr>
        <w:t>P</w:t>
      </w:r>
      <w:r w:rsidR="007A6B94" w:rsidRPr="007A6B94">
        <w:rPr>
          <w:b/>
          <w:bCs/>
          <w:sz w:val="20"/>
          <w:szCs w:val="20"/>
        </w:rPr>
        <w:t xml:space="preserve">risha Gala </w:t>
      </w:r>
      <w:r w:rsidR="007A6B94" w:rsidRPr="007A6B94">
        <w:rPr>
          <w:b/>
          <w:bCs/>
          <w:sz w:val="20"/>
          <w:szCs w:val="20"/>
        </w:rPr>
        <w:tab/>
      </w:r>
      <w:r w:rsidR="007A6B94" w:rsidRPr="007A6B94">
        <w:rPr>
          <w:b/>
          <w:bCs/>
          <w:sz w:val="20"/>
          <w:szCs w:val="20"/>
        </w:rPr>
        <w:tab/>
      </w:r>
      <w:r w:rsidRPr="007A6B94">
        <w:rPr>
          <w:sz w:val="20"/>
          <w:szCs w:val="20"/>
        </w:rPr>
        <w:t xml:space="preserve">Roll number: </w:t>
      </w:r>
      <w:r w:rsidR="007A6B94" w:rsidRPr="007A6B94">
        <w:rPr>
          <w:b/>
          <w:bCs/>
          <w:sz w:val="20"/>
          <w:szCs w:val="20"/>
        </w:rPr>
        <w:t>B</w:t>
      </w:r>
      <w:r w:rsidR="007A6B94" w:rsidRPr="007A6B94">
        <w:rPr>
          <w:b/>
          <w:bCs/>
          <w:sz w:val="20"/>
          <w:szCs w:val="20"/>
        </w:rPr>
        <w:t>0</w:t>
      </w:r>
      <w:r w:rsidR="007A6B94" w:rsidRPr="007A6B94">
        <w:rPr>
          <w:b/>
          <w:bCs/>
          <w:sz w:val="20"/>
          <w:szCs w:val="20"/>
        </w:rPr>
        <w:t>19</w:t>
      </w:r>
    </w:p>
    <w:p w14:paraId="25548F20" w14:textId="77777777" w:rsidR="00CD6B3E" w:rsidRDefault="00000000">
      <w:r>
        <w:rPr>
          <w:sz w:val="20"/>
        </w:rPr>
        <w:t>Syllabus topic: Unit 6 Code Optimization</w:t>
      </w:r>
    </w:p>
    <w:p w14:paraId="7C3F276F" w14:textId="77777777" w:rsidR="00CD6B3E" w:rsidRPr="007A6B94" w:rsidRDefault="00000000">
      <w:pPr>
        <w:pStyle w:val="Heading2"/>
        <w:rPr>
          <w:sz w:val="28"/>
          <w:szCs w:val="32"/>
        </w:rPr>
      </w:pPr>
      <w:r w:rsidRPr="007A6B94">
        <w:rPr>
          <w:sz w:val="28"/>
          <w:szCs w:val="32"/>
        </w:rPr>
        <w:t>Step 1 Create</w:t>
      </w:r>
    </w:p>
    <w:p w14:paraId="1DD8D087" w14:textId="77777777" w:rsidR="00CD6B3E" w:rsidRDefault="00000000">
      <w:pPr>
        <w:pStyle w:val="Heading1"/>
      </w:pPr>
      <w:r>
        <w:t>1 Problem</w:t>
      </w:r>
    </w:p>
    <w:p w14:paraId="21C4809E" w14:textId="77777777" w:rsidR="00CD6B3E" w:rsidRDefault="00000000">
      <w:r>
        <w:t>A compiler processes the following program. Array indexing starts at zero.</w:t>
      </w:r>
    </w:p>
    <w:p w14:paraId="0A87025F" w14:textId="77777777" w:rsidR="00CD6B3E" w:rsidRDefault="00000000">
      <w:pPr>
        <w:keepLines/>
        <w:spacing w:before="60" w:after="160" w:line="240" w:lineRule="auto"/>
        <w:ind w:left="230"/>
      </w:pPr>
      <w:r>
        <w:rPr>
          <w:rFonts w:ascii="Consolas" w:hAnsi="Consolas"/>
          <w:sz w:val="20"/>
        </w:rPr>
        <w:t>first = A[i]</w:t>
      </w:r>
      <w:r>
        <w:rPr>
          <w:rFonts w:ascii="Consolas" w:hAnsi="Consolas"/>
          <w:sz w:val="20"/>
        </w:rPr>
        <w:br/>
        <w:t>A[j] = A[j] + 1</w:t>
      </w:r>
      <w:r>
        <w:rPr>
          <w:rFonts w:ascii="Consolas" w:hAnsi="Consolas"/>
          <w:sz w:val="20"/>
        </w:rPr>
        <w:br/>
        <w:t>second = A[i]</w:t>
      </w:r>
      <w:r>
        <w:rPr>
          <w:rFonts w:ascii="Consolas" w:hAnsi="Consolas"/>
          <w:sz w:val="20"/>
        </w:rPr>
        <w:br/>
        <w:t>print(second - first)</w:t>
      </w:r>
    </w:p>
    <w:p w14:paraId="7872A93C" w14:textId="77777777" w:rsidR="00CD6B3E" w:rsidRDefault="00000000">
      <w:r>
        <w:t>Since A[i] appears twice and i does not change, the compiler replaces the second read with the stored value first:</w:t>
      </w:r>
    </w:p>
    <w:p w14:paraId="61D361E0" w14:textId="77777777" w:rsidR="00CD6B3E" w:rsidRDefault="00000000">
      <w:pPr>
        <w:keepLines/>
        <w:spacing w:before="60" w:after="160" w:line="240" w:lineRule="auto"/>
        <w:ind w:left="230"/>
      </w:pPr>
      <w:r>
        <w:rPr>
          <w:rFonts w:ascii="Consolas" w:hAnsi="Consolas"/>
          <w:sz w:val="20"/>
        </w:rPr>
        <w:t>first = A[i]</w:t>
      </w:r>
      <w:r>
        <w:rPr>
          <w:rFonts w:ascii="Consolas" w:hAnsi="Consolas"/>
          <w:sz w:val="20"/>
        </w:rPr>
        <w:br/>
        <w:t>A[j] = A[j] + 1</w:t>
      </w:r>
      <w:r>
        <w:rPr>
          <w:rFonts w:ascii="Consolas" w:hAnsi="Consolas"/>
          <w:sz w:val="20"/>
        </w:rPr>
        <w:br/>
        <w:t>second = first</w:t>
      </w:r>
      <w:r>
        <w:rPr>
          <w:rFonts w:ascii="Consolas" w:hAnsi="Consolas"/>
          <w:sz w:val="20"/>
        </w:rPr>
        <w:br/>
        <w:t>print(second - first)</w:t>
      </w:r>
    </w:p>
    <w:p w14:paraId="055EAA9E" w14:textId="77777777" w:rsidR="00CD6B3E" w:rsidRDefault="00000000">
      <w:r>
        <w:t>Assume that A is an ordinary integer array, both indices are valid, and i and j remain unchanged. Arithmetic does not overflow. No other code or concurrent process changes the array during execution.</w:t>
      </w:r>
    </w:p>
    <w:p w14:paraId="1BC41384" w14:textId="77777777" w:rsidR="00CD6B3E" w:rsidRDefault="00000000">
      <w:r>
        <w:t>Run each test independently, starting with a fresh array A = [5, 8]:</w:t>
      </w:r>
    </w:p>
    <w:p w14:paraId="4C2D778F" w14:textId="77777777" w:rsidR="00CD6B3E" w:rsidRDefault="00000000">
      <w:r>
        <w:t>Test 1: i = 0 and j = 1.</w:t>
      </w:r>
      <w:r>
        <w:br/>
        <w:t>Test 2: i = 0 and j = 0.</w:t>
      </w:r>
    </w:p>
    <w:p w14:paraId="0750832B" w14:textId="77777777" w:rsidR="00CD6B3E" w:rsidRDefault="00000000">
      <w:r>
        <w:t>a) Determine the output of the original and transformed programs for both tests.</w:t>
      </w:r>
      <w:r>
        <w:br/>
        <w:t>b) Decide whether the transformation is correct for every valid pair of indices. Explain the cause of any mismatch.</w:t>
      </w:r>
      <w:r>
        <w:br/>
        <w:t>c) State when the compiler may safely reuse first, and provide a corrected version that works for both tests.</w:t>
      </w:r>
    </w:p>
    <w:p w14:paraId="36C4B069" w14:textId="77777777" w:rsidR="00CD6B3E" w:rsidRDefault="00000000">
      <w:r>
        <w:br w:type="page"/>
      </w:r>
    </w:p>
    <w:p w14:paraId="32B070EE" w14:textId="77777777" w:rsidR="00CD6B3E" w:rsidRDefault="00000000">
      <w:pPr>
        <w:pStyle w:val="Heading1"/>
      </w:pPr>
      <w:r>
        <w:lastRenderedPageBreak/>
        <w:t>2 Expected answer</w:t>
      </w:r>
    </w:p>
    <w:p w14:paraId="35E92A8F" w14:textId="77777777" w:rsidR="00CD6B3E" w:rsidRDefault="00000000">
      <w:r>
        <w:t>The transformation is unsafe when i and j refer to the same array element.</w:t>
      </w:r>
    </w:p>
    <w:tbl>
      <w:tblPr>
        <w:tblW w:w="0" w:type="auto"/>
        <w:jc w:val="center"/>
        <w:tblLayout w:type="fixed"/>
        <w:tblLook w:val="04A0" w:firstRow="1" w:lastRow="0" w:firstColumn="1" w:lastColumn="0" w:noHBand="0" w:noVBand="1"/>
      </w:tblPr>
      <w:tblGrid>
        <w:gridCol w:w="4176"/>
        <w:gridCol w:w="2736"/>
        <w:gridCol w:w="3024"/>
      </w:tblGrid>
      <w:tr w:rsidR="00CD6B3E" w14:paraId="02359E99"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E7EBEF"/>
            <w:tcMar>
              <w:top w:w="100" w:type="dxa"/>
              <w:left w:w="100" w:type="dxa"/>
              <w:bottom w:w="100" w:type="dxa"/>
              <w:right w:w="100" w:type="dxa"/>
            </w:tcMar>
            <w:vAlign w:val="center"/>
          </w:tcPr>
          <w:p w14:paraId="4D129075" w14:textId="77777777" w:rsidR="00CD6B3E" w:rsidRDefault="00000000">
            <w:pPr>
              <w:spacing w:after="0"/>
            </w:pPr>
            <w:r>
              <w:rPr>
                <w:b/>
                <w:sz w:val="20"/>
              </w:rPr>
              <w:t>Test input</w:t>
            </w:r>
          </w:p>
        </w:tc>
        <w:tc>
          <w:tcPr>
            <w:tcW w:w="2736" w:type="dxa"/>
            <w:tcBorders>
              <w:top w:val="single" w:sz="4" w:space="0" w:color="D9D9D9"/>
              <w:left w:val="single" w:sz="4" w:space="0" w:color="D9D9D9"/>
              <w:bottom w:val="single" w:sz="4" w:space="0" w:color="D9D9D9"/>
              <w:right w:val="single" w:sz="4" w:space="0" w:color="D9D9D9"/>
            </w:tcBorders>
            <w:shd w:val="clear" w:color="auto" w:fill="E7EBEF"/>
            <w:tcMar>
              <w:top w:w="100" w:type="dxa"/>
              <w:left w:w="100" w:type="dxa"/>
              <w:bottom w:w="100" w:type="dxa"/>
              <w:right w:w="100" w:type="dxa"/>
            </w:tcMar>
            <w:vAlign w:val="center"/>
          </w:tcPr>
          <w:p w14:paraId="5C3CB08B" w14:textId="77777777" w:rsidR="00CD6B3E" w:rsidRDefault="00000000">
            <w:pPr>
              <w:spacing w:after="0"/>
              <w:jc w:val="center"/>
            </w:pPr>
            <w:r>
              <w:rPr>
                <w:b/>
                <w:sz w:val="20"/>
              </w:rPr>
              <w:t>Original output</w:t>
            </w:r>
          </w:p>
        </w:tc>
        <w:tc>
          <w:tcPr>
            <w:tcW w:w="3024" w:type="dxa"/>
            <w:tcBorders>
              <w:top w:val="single" w:sz="4" w:space="0" w:color="D9D9D9"/>
              <w:left w:val="single" w:sz="4" w:space="0" w:color="D9D9D9"/>
              <w:bottom w:val="single" w:sz="4" w:space="0" w:color="D9D9D9"/>
              <w:right w:val="single" w:sz="4" w:space="0" w:color="D9D9D9"/>
            </w:tcBorders>
            <w:shd w:val="clear" w:color="auto" w:fill="E7EBEF"/>
            <w:tcMar>
              <w:top w:w="100" w:type="dxa"/>
              <w:left w:w="100" w:type="dxa"/>
              <w:bottom w:w="100" w:type="dxa"/>
              <w:right w:w="100" w:type="dxa"/>
            </w:tcMar>
            <w:vAlign w:val="center"/>
          </w:tcPr>
          <w:p w14:paraId="1F4DAEBF" w14:textId="77777777" w:rsidR="00CD6B3E" w:rsidRDefault="00000000">
            <w:pPr>
              <w:spacing w:after="0"/>
              <w:jc w:val="center"/>
            </w:pPr>
            <w:r>
              <w:rPr>
                <w:b/>
                <w:sz w:val="20"/>
              </w:rPr>
              <w:t>Transformed output</w:t>
            </w:r>
          </w:p>
        </w:tc>
      </w:tr>
      <w:tr w:rsidR="00CD6B3E" w14:paraId="3FE06781"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E11F273" w14:textId="77777777" w:rsidR="00CD6B3E" w:rsidRDefault="00000000">
            <w:pPr>
              <w:spacing w:after="0"/>
            </w:pPr>
            <w:r>
              <w:rPr>
                <w:sz w:val="20"/>
              </w:rPr>
              <w:t>i = 0, j = 1</w:t>
            </w:r>
          </w:p>
        </w:tc>
        <w:tc>
          <w:tcPr>
            <w:tcW w:w="27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18F1FAF" w14:textId="77777777" w:rsidR="00CD6B3E" w:rsidRDefault="00000000">
            <w:pPr>
              <w:spacing w:after="0"/>
              <w:jc w:val="center"/>
            </w:pPr>
            <w:r>
              <w:rPr>
                <w:sz w:val="20"/>
              </w:rPr>
              <w:t>0</w:t>
            </w:r>
          </w:p>
        </w:tc>
        <w:tc>
          <w:tcPr>
            <w:tcW w:w="30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ABF81B9" w14:textId="77777777" w:rsidR="00CD6B3E" w:rsidRDefault="00000000">
            <w:pPr>
              <w:spacing w:after="0"/>
              <w:jc w:val="center"/>
            </w:pPr>
            <w:r>
              <w:rPr>
                <w:sz w:val="20"/>
              </w:rPr>
              <w:t>0</w:t>
            </w:r>
          </w:p>
        </w:tc>
      </w:tr>
      <w:tr w:rsidR="00CD6B3E" w14:paraId="4784B46E"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EEF9CC7" w14:textId="77777777" w:rsidR="00CD6B3E" w:rsidRDefault="00000000">
            <w:pPr>
              <w:spacing w:after="0"/>
            </w:pPr>
            <w:r>
              <w:rPr>
                <w:sz w:val="20"/>
              </w:rPr>
              <w:t>i = 0, j = 0</w:t>
            </w:r>
          </w:p>
        </w:tc>
        <w:tc>
          <w:tcPr>
            <w:tcW w:w="273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95E3AC2" w14:textId="77777777" w:rsidR="00CD6B3E" w:rsidRDefault="00000000">
            <w:pPr>
              <w:spacing w:after="0"/>
              <w:jc w:val="center"/>
            </w:pPr>
            <w:r>
              <w:rPr>
                <w:sz w:val="20"/>
              </w:rPr>
              <w:t>1</w:t>
            </w:r>
          </w:p>
        </w:tc>
        <w:tc>
          <w:tcPr>
            <w:tcW w:w="30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F0114B8" w14:textId="77777777" w:rsidR="00CD6B3E" w:rsidRDefault="00000000">
            <w:pPr>
              <w:spacing w:after="0"/>
              <w:jc w:val="center"/>
            </w:pPr>
            <w:r>
              <w:rPr>
                <w:sz w:val="20"/>
              </w:rPr>
              <w:t>0</w:t>
            </w:r>
          </w:p>
        </w:tc>
      </w:tr>
    </w:tbl>
    <w:p w14:paraId="490AB4C8" w14:textId="77777777" w:rsidR="00CD6B3E" w:rsidRDefault="00CD6B3E"/>
    <w:p w14:paraId="3AC627CF" w14:textId="77777777" w:rsidR="00CD6B3E" w:rsidRDefault="00000000">
      <w:r>
        <w:t>Test 1: first receives 5. Updating A[1] changes the array to [5, 9], while A[0] stays 5. Both programs therefore print 5 - 5, which is 0.</w:t>
      </w:r>
    </w:p>
    <w:p w14:paraId="5EF21128" w14:textId="77777777" w:rsidR="00CD6B3E" w:rsidRDefault="00000000">
      <w:r>
        <w:t>Test 2: first receives 5. Updating A[0] changes the array to [6, 8]. The original program reads 6 into second and prints 6 - 5, which is 1. The transformed program reuses 5 and prints 0.</w:t>
      </w:r>
    </w:p>
    <w:p w14:paraId="07890706" w14:textId="77777777" w:rsidR="00CD6B3E" w:rsidRDefault="00000000">
      <w:pPr>
        <w:pStyle w:val="Heading2"/>
      </w:pPr>
      <w:r>
        <w:t>Corrected version</w:t>
      </w:r>
    </w:p>
    <w:p w14:paraId="2EDF1C57" w14:textId="77777777" w:rsidR="00CD6B3E" w:rsidRDefault="00000000">
      <w:r>
        <w:t>If the compiler cannot prove that i and j differ, it can retain the second read. Alternatively, a runtime check can select when to reuse first:</w:t>
      </w:r>
    </w:p>
    <w:p w14:paraId="404F010F" w14:textId="77777777" w:rsidR="00CD6B3E" w:rsidRDefault="00000000">
      <w:pPr>
        <w:keepLines/>
        <w:spacing w:before="60" w:after="160" w:line="240" w:lineRule="auto"/>
        <w:ind w:left="230"/>
      </w:pPr>
      <w:r>
        <w:rPr>
          <w:rFonts w:ascii="Consolas" w:hAnsi="Consolas"/>
          <w:sz w:val="20"/>
        </w:rPr>
        <w:t>first = A[i]</w:t>
      </w:r>
      <w:r>
        <w:rPr>
          <w:rFonts w:ascii="Consolas" w:hAnsi="Consolas"/>
          <w:sz w:val="20"/>
        </w:rPr>
        <w:br/>
        <w:t>A[j] = A[j] + 1</w:t>
      </w:r>
      <w:r>
        <w:rPr>
          <w:rFonts w:ascii="Consolas" w:hAnsi="Consolas"/>
          <w:sz w:val="20"/>
        </w:rPr>
        <w:br/>
        <w:t>if i == j:</w:t>
      </w:r>
      <w:r>
        <w:rPr>
          <w:rFonts w:ascii="Consolas" w:hAnsi="Consolas"/>
          <w:sz w:val="20"/>
        </w:rPr>
        <w:br/>
        <w:t xml:space="preserve">    second = A[i]</w:t>
      </w:r>
      <w:r>
        <w:rPr>
          <w:rFonts w:ascii="Consolas" w:hAnsi="Consolas"/>
          <w:sz w:val="20"/>
        </w:rPr>
        <w:br/>
        <w:t>else:</w:t>
      </w:r>
      <w:r>
        <w:rPr>
          <w:rFonts w:ascii="Consolas" w:hAnsi="Consolas"/>
          <w:sz w:val="20"/>
        </w:rPr>
        <w:br/>
        <w:t xml:space="preserve">    second = first</w:t>
      </w:r>
      <w:r>
        <w:rPr>
          <w:rFonts w:ascii="Consolas" w:hAnsi="Consolas"/>
          <w:sz w:val="20"/>
        </w:rPr>
        <w:br/>
        <w:t>print(second - first)</w:t>
      </w:r>
    </w:p>
    <w:p w14:paraId="31E872EB" w14:textId="77777777" w:rsidR="00CD6B3E" w:rsidRDefault="00000000">
      <w:r>
        <w:t>Under the stated assumptions, reusing first is safe when i != j. The runtime check preserves correctness, although its extra cost means it is not necessarily faster.</w:t>
      </w:r>
    </w:p>
    <w:p w14:paraId="3D8D6C60" w14:textId="77777777" w:rsidR="00CD6B3E" w:rsidRDefault="00000000">
      <w:pPr>
        <w:pStyle w:val="Heading1"/>
      </w:pPr>
      <w:r>
        <w:t>3 Explanation</w:t>
      </w:r>
    </w:p>
    <w:p w14:paraId="758371E5" w14:textId="77777777" w:rsidR="00CD6B3E" w:rsidRDefault="00000000">
      <w:r>
        <w:t>Common subexpression elimination reuses an earlier result only while that result remains valid. An array read depends on the contents of the selected memory location, as well as its index. The assignment to A[j] changes that location whenever i == j.</w:t>
      </w:r>
    </w:p>
    <w:p w14:paraId="4EB541EC" w14:textId="77777777" w:rsidR="00CD6B3E" w:rsidRDefault="00000000">
      <w:r>
        <w:t>In this example, A[i] and A[j] alias when they access the same element. A compiler must account for that possible overlap before eliminating the later read. Different index variable names alone do not establish that the elements are different [1].</w:t>
      </w:r>
    </w:p>
    <w:p w14:paraId="1AAECB96" w14:textId="77777777" w:rsidR="00CD6B3E" w:rsidRDefault="00000000">
      <w:r>
        <w:br w:type="page"/>
      </w:r>
    </w:p>
    <w:p w14:paraId="3EC4EC98" w14:textId="77777777" w:rsidR="00CD6B3E" w:rsidRDefault="00000000">
      <w:pPr>
        <w:pStyle w:val="Heading1"/>
      </w:pPr>
      <w:r>
        <w:lastRenderedPageBreak/>
        <w:t>4 Concept being tested</w:t>
      </w:r>
    </w:p>
    <w:p w14:paraId="23B5586A" w14:textId="77777777" w:rsidR="00CD6B3E" w:rsidRDefault="00000000">
      <w:r>
        <w:t>The main concept is the safety of common subexpression elimination across an array update. The question also tests memory dependence and aliasing: a write can invalidate the value of an earlier read when both accesses refer to the same location.</w:t>
      </w:r>
    </w:p>
    <w:p w14:paraId="7F0DA223" w14:textId="77777777" w:rsidR="00CD6B3E" w:rsidRDefault="00000000">
      <w:r>
        <w:t>Syllabus connection: Unit 6 covers data flow dependence and local and global optimization [2].</w:t>
      </w:r>
    </w:p>
    <w:p w14:paraId="49120B6E" w14:textId="77777777" w:rsidR="00CD6B3E" w:rsidRDefault="00000000">
      <w:pPr>
        <w:pStyle w:val="Heading1"/>
      </w:pPr>
      <w:r>
        <w:t>5 Difficulty level</w:t>
      </w:r>
    </w:p>
    <w:p w14:paraId="544D5865" w14:textId="77777777" w:rsidR="00CD6B3E" w:rsidRDefault="00000000">
      <w:r>
        <w:t>Medium to hard. The code is short, but the student must consider two possible relationships between i and j. A complete answer includes a counterexample, the condition for safe reuse, and a correction that preserves the output.</w:t>
      </w:r>
    </w:p>
    <w:p w14:paraId="364507F0" w14:textId="77777777" w:rsidR="00CD6B3E" w:rsidRDefault="00000000">
      <w:pPr>
        <w:pStyle w:val="Heading1"/>
      </w:pPr>
      <w:r>
        <w:t>References</w:t>
      </w:r>
    </w:p>
    <w:p w14:paraId="114E5596" w14:textId="77777777" w:rsidR="00CD6B3E" w:rsidRDefault="00000000">
      <w:r>
        <w:rPr>
          <w:sz w:val="20"/>
        </w:rPr>
        <w:t>[1] Cornell University. CS 4120, Redundancy Elimination, section Common Subexpression Elimination. Explains reuse of available expressions and invalidation by writes to possibly aliased memory locations.</w:t>
      </w:r>
    </w:p>
    <w:p w14:paraId="05361557" w14:textId="77777777" w:rsidR="00CD6B3E" w:rsidRDefault="00000000">
      <w:r>
        <w:rPr>
          <w:sz w:val="18"/>
        </w:rPr>
        <w:t>https://www.cs.cornell.edu/courses/cs4120/2026sp/notes.html?id=redund_elim</w:t>
      </w:r>
    </w:p>
    <w:p w14:paraId="06DD66C7" w14:textId="77777777" w:rsidR="00CD6B3E" w:rsidRDefault="00000000">
      <w:r>
        <w:rPr>
          <w:sz w:val="20"/>
        </w:rPr>
        <w:t>[2] Mukesh Patel School of Technology Management and Engineering. Course Policy Document, Compiler Design, 2026-27. Unit 6, page 7; challenging-question format, page 9; GenAI guidance, page 12.</w:t>
      </w:r>
    </w:p>
    <w:p w14:paraId="76BC8E4C" w14:textId="77777777" w:rsidR="00CD6B3E" w:rsidRDefault="00000000">
      <w:r>
        <w:rPr>
          <w:sz w:val="20"/>
        </w:rPr>
        <w:t>[3] Challenging question example. Course presentation, slide 3. Specifies the five creation sections and evaluation by another student.</w:t>
      </w:r>
    </w:p>
    <w:p w14:paraId="3AABE7AE" w14:textId="77777777" w:rsidR="00CD6B3E" w:rsidRDefault="00000000">
      <w:r>
        <w:rPr>
          <w:sz w:val="20"/>
        </w:rPr>
        <w:t>GenAI acknowledgement: OpenAI ChatGPT was used to develop the question scenario and refine the wording.</w:t>
      </w:r>
    </w:p>
    <w:p w14:paraId="6FE3D19B" w14:textId="77777777" w:rsidR="00CD6B3E" w:rsidRDefault="00000000">
      <w:pPr>
        <w:pStyle w:val="Heading1"/>
      </w:pPr>
      <w:r>
        <w:t>Step 2 Evaluate</w:t>
      </w:r>
    </w:p>
    <w:p w14:paraId="11ED0785" w14:textId="77777777" w:rsidR="00CD6B3E" w:rsidRDefault="00000000">
      <w:r>
        <w:rPr>
          <w:sz w:val="20"/>
        </w:rPr>
        <w:t>To be completed by another student after reviewing the question and expected answer. Suggested review prompts are provided below.</w:t>
      </w:r>
    </w:p>
    <w:p w14:paraId="4D46357C" w14:textId="77777777" w:rsidR="00CD6B3E" w:rsidRDefault="00000000">
      <w:r>
        <w:rPr>
          <w:sz w:val="20"/>
        </w:rPr>
        <w:t>Evaluator name: _________________________    Date: ______________</w:t>
      </w:r>
    </w:p>
    <w:p w14:paraId="197EAA6B" w14:textId="77777777" w:rsidR="00CD6B3E" w:rsidRDefault="00000000">
      <w:r>
        <w:rPr>
          <w:sz w:val="20"/>
        </w:rPr>
        <w:t>Are the assumptions and tasks clear?</w:t>
      </w:r>
      <w:r>
        <w:rPr>
          <w:sz w:val="20"/>
        </w:rPr>
        <w:br/>
        <w:t>________________________________________________________________</w:t>
      </w:r>
    </w:p>
    <w:p w14:paraId="2B5C9294" w14:textId="77777777" w:rsidR="00CD6B3E" w:rsidRDefault="00000000">
      <w:r>
        <w:rPr>
          <w:sz w:val="20"/>
        </w:rPr>
        <w:t>Are the outputs, explanation, and corrected code accurate?</w:t>
      </w:r>
      <w:r>
        <w:rPr>
          <w:sz w:val="20"/>
        </w:rPr>
        <w:br/>
        <w:t>________________________________________________________________</w:t>
      </w:r>
    </w:p>
    <w:p w14:paraId="19700B17" w14:textId="77777777" w:rsidR="00CD6B3E" w:rsidRDefault="00000000">
      <w:r>
        <w:rPr>
          <w:sz w:val="20"/>
        </w:rPr>
        <w:t>Is the difficulty appropriate? Suggest any improvement.</w:t>
      </w:r>
      <w:r>
        <w:rPr>
          <w:sz w:val="20"/>
        </w:rPr>
        <w:br/>
        <w:t>________________________________________________________________</w:t>
      </w:r>
      <w:r>
        <w:rPr>
          <w:sz w:val="20"/>
        </w:rPr>
        <w:br/>
        <w:t>________________________________________________________________</w:t>
      </w:r>
    </w:p>
    <w:sectPr w:rsidR="00CD6B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573869">
    <w:abstractNumId w:val="8"/>
  </w:num>
  <w:num w:numId="2" w16cid:durableId="1160805000">
    <w:abstractNumId w:val="6"/>
  </w:num>
  <w:num w:numId="3" w16cid:durableId="1472138640">
    <w:abstractNumId w:val="5"/>
  </w:num>
  <w:num w:numId="4" w16cid:durableId="938946967">
    <w:abstractNumId w:val="4"/>
  </w:num>
  <w:num w:numId="5" w16cid:durableId="1069571589">
    <w:abstractNumId w:val="7"/>
  </w:num>
  <w:num w:numId="6" w16cid:durableId="1480340027">
    <w:abstractNumId w:val="3"/>
  </w:num>
  <w:num w:numId="7" w16cid:durableId="221991584">
    <w:abstractNumId w:val="2"/>
  </w:num>
  <w:num w:numId="8" w16cid:durableId="707222263">
    <w:abstractNumId w:val="1"/>
  </w:num>
  <w:num w:numId="9" w16cid:durableId="37047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B94"/>
    <w:rsid w:val="00942FF8"/>
    <w:rsid w:val="00AA1D8D"/>
    <w:rsid w:val="00B47730"/>
    <w:rsid w:val="00CB0664"/>
    <w:rsid w:val="00CD6B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5035A"/>
  <w14:defaultImageDpi w14:val="300"/>
  <w15:docId w15:val="{CAB2B763-8DC1-4609-9AD5-503AAA49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 Updates and Common Subexpression Elimination</dc:title>
  <dc:subject>Compiler Design challenging question</dc:subject>
  <dc:creator/>
  <cp:keywords>Compiler Design, common subexpression elimination, aliasing</cp:keywords>
  <dc:description>generated by python-docx</dc:description>
  <cp:lastModifiedBy>Prisha Gala</cp:lastModifiedBy>
  <cp:revision>2</cp:revision>
  <dcterms:created xsi:type="dcterms:W3CDTF">2013-12-23T23:15:00Z</dcterms:created>
  <dcterms:modified xsi:type="dcterms:W3CDTF">2026-10-24T06:41:00Z</dcterms:modified>
  <cp:category/>
</cp:coreProperties>
</file>